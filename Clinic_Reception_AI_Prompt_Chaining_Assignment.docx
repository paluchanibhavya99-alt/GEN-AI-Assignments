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MULTI-STEP AI PROMPT CHAINING ASSIGNMENT</w:t>
      </w:r>
    </w:p>
    <w:p>
      <w:r>
        <w:t>Scenario: Patient Feedback to Clinic Reception Improvement Plan</w:t>
      </w:r>
    </w:p>
    <w:p>
      <w:r>
        <w:t>Goal</w:t>
      </w:r>
    </w:p>
    <w:p>
      <w:r>
        <w:t>The goal of this workflow is to analyze raw visitor feedback about a small clinic's reception experience, identify the main service problems and expectations, and transform those findings into a practical reception improvement plan.</w:t>
      </w:r>
    </w:p>
    <w:p>
      <w:r>
        <w:t>The workflow consists of three chained stages:</w:t>
      </w:r>
    </w:p>
    <w:p>
      <w:pPr>
        <w:pStyle w:val="ListBullet"/>
      </w:pPr>
      <w:r>
        <w:t>Step 1 – Extraction and Planning: Analyze raw feedback and organize the major complaints, positive points, customer needs and service gaps.</w:t>
      </w:r>
    </w:p>
    <w:p>
      <w:pPr>
        <w:pStyle w:val="ListBullet"/>
      </w:pPr>
      <w:r>
        <w:t>Step 2 – Generation and Drafting: Use the Step 1 analysis to prioritize the most important problem and create a targeted improvement plan.</w:t>
      </w:r>
    </w:p>
    <w:p>
      <w:pPr>
        <w:pStyle w:val="ListBullet"/>
      </w:pPr>
      <w:r>
        <w:t>Step 3 – Evaluation and Refinement: Critically review the improvement plan against specific criteria and produce a polished final version.</w:t>
      </w:r>
    </w:p>
    <w:p>
      <w:r>
        <w:t>Each step uses the output of the previous step, creating a continuous chained workflow.</w:t>
      </w:r>
    </w:p>
    <w:p>
      <w:pPr>
        <w:pStyle w:val="Heading1"/>
      </w:pPr>
      <w:r>
        <w:t>STEP 1: EXTRACTION AND PLANNING</w:t>
      </w:r>
    </w:p>
    <w:p>
      <w:r>
        <w:t>Objective</w:t>
      </w:r>
    </w:p>
    <w:p>
      <w:r>
        <w:t>Analyze messy visitor feedback and identify recurring complaints, positive experiences, expectations and possible reception service gaps. Organize the findings into a structured summary that can be used in the next step.</w:t>
      </w:r>
    </w:p>
    <w:p>
      <w:r>
        <w:rPr>
          <w:b/>
        </w:rPr>
        <w:t>Prompt 1 – Feedback Extraction</w:t>
      </w:r>
    </w:p>
    <w:p>
      <w:r>
        <w:t>Act as an expert service experience analyst.</w:t>
        <w:br/>
        <w:br/>
        <w:t>I am going to provide you with messy and unorganized feedback about a small clinic called CarePoint Clinic.</w:t>
        <w:br/>
        <w:br/>
        <w:t>Your task is to:</w:t>
        <w:br/>
        <w:t>1. Identify the main visitor groups mentioned in the feedback.</w:t>
        <w:br/>
        <w:t>2. Extract the major complaints and positive points.</w:t>
        <w:br/>
        <w:t>3. Identify the main visitor needs and expectations.</w:t>
        <w:br/>
        <w:t>4. Identify service strengths and weaknesses based only on the feedback.</w:t>
        <w:br/>
        <w:t>5. Identify clear service gaps or unmet visitor needs.</w:t>
        <w:br/>
        <w:t>6. Create a structured feedback summary that can be used to develop a reception improvement plan in the next step.</w:t>
        <w:br/>
        <w:br/>
        <w:t>Do not invent visitor experiences or clinic services that are not present in the feedback. Clearly separate observations from conclusions.</w:t>
        <w:br/>
        <w:br/>
        <w:t>Raw Visitor Feedback:</w:t>
        <w:br/>
        <w:t>• Working adults said the reception staff are polite, but registration can take too long during the morning rush.</w:t>
        <w:br/>
        <w:t>• Older visitors appreciated the helpful staff, but some found it difficult to know which counter or queue to use.</w:t>
        <w:br/>
        <w:t>• Parents bringing children liked the clean waiting area, but said the waiting time can feel long during busy periods.</w:t>
        <w:br/>
        <w:t>• Visitors said they would like a quicker registration process during busy hours.</w:t>
        <w:br/>
        <w:t>• Some visitors want clearer directions about where to wait and when their turn is approaching.</w:t>
        <w:br/>
        <w:t>• Visitors generally like the polite staff, clean waiting area and organized clinic environment.</w:t>
        <w:br/>
        <w:t>• The clinic should improve the reception experience during busy periods without reducing staff helpfulness.</w:t>
      </w:r>
    </w:p>
    <w:p>
      <w:r>
        <w:t>AI RESPONSE – STEP 1</w:t>
      </w:r>
    </w:p>
    <w:p>
      <w:pPr>
        <w:pStyle w:val="Heading2"/>
      </w:pPr>
      <w:r>
        <w:t>Structured Feedback Summary</w:t>
      </w:r>
    </w:p>
    <w:p>
      <w:r>
        <w:t>1. Main Customer/User Groups</w:t>
      </w:r>
    </w:p>
    <w:p>
      <w:pPr>
        <w:pStyle w:val="ListBullet"/>
      </w:pPr>
      <w:r>
        <w:t>Working adults who value polite staff and quicker morning registration.</w:t>
      </w:r>
    </w:p>
    <w:p>
      <w:pPr>
        <w:pStyle w:val="ListBullet"/>
      </w:pPr>
      <w:r>
        <w:t>Older visitors who need clearer directions about counters and queues.</w:t>
      </w:r>
    </w:p>
    <w:p>
      <w:pPr>
        <w:pStyle w:val="ListBullet"/>
      </w:pPr>
      <w:r>
        <w:t>Parents with children who value a clean waiting area and shorter busy-period waits.</w:t>
      </w:r>
    </w:p>
    <w:p>
      <w:r>
        <w:t>2. Feedback Analysis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Area</w:t>
            </w:r>
          </w:p>
        </w:tc>
        <w:tc>
          <w:tcPr>
            <w:tcW w:type="dxa" w:w="3312"/>
            <w:shd w:fill="D9EAF7"/>
          </w:tcPr>
          <w:p>
            <w:r>
              <w:rPr>
                <w:b/>
              </w:rPr>
              <w:t>Positive Point</w:t>
            </w:r>
          </w:p>
        </w:tc>
        <w:tc>
          <w:tcPr>
            <w:tcW w:type="dxa" w:w="3312"/>
            <w:shd w:fill="D9EAF7"/>
          </w:tcPr>
          <w:p>
            <w:r>
              <w:rPr>
                <w:b/>
              </w:rPr>
              <w:t>Complaint / Limitation</w:t>
            </w:r>
          </w:p>
        </w:tc>
      </w:tr>
      <w:tr>
        <w:tc>
          <w:tcPr>
            <w:tcW w:type="dxa" w:w="3312"/>
            <w:vAlign w:val="center"/>
          </w:tcPr>
          <w:p>
            <w:r>
              <w:t>Reception</w:t>
            </w:r>
          </w:p>
        </w:tc>
        <w:tc>
          <w:tcPr>
            <w:tcW w:type="dxa" w:w="3312"/>
            <w:vAlign w:val="center"/>
          </w:tcPr>
          <w:p>
            <w:r>
              <w:t>Staff are polite and helpful</w:t>
            </w:r>
          </w:p>
        </w:tc>
        <w:tc>
          <w:tcPr>
            <w:tcW w:type="dxa" w:w="3312"/>
            <w:vAlign w:val="center"/>
          </w:tcPr>
          <w:p>
            <w:r>
              <w:t>Registration can take too long during the morning rush</w:t>
            </w:r>
          </w:p>
        </w:tc>
      </w:tr>
      <w:tr>
        <w:tc>
          <w:tcPr>
            <w:tcW w:type="dxa" w:w="3312"/>
            <w:vAlign w:val="center"/>
          </w:tcPr>
          <w:p>
            <w:r>
              <w:t>Queue Guidance</w:t>
            </w:r>
          </w:p>
        </w:tc>
        <w:tc>
          <w:tcPr>
            <w:tcW w:type="dxa" w:w="3312"/>
            <w:vAlign w:val="center"/>
          </w:tcPr>
          <w:p>
            <w:r>
              <w:t>Clinic environment is generally organized</w:t>
            </w:r>
          </w:p>
        </w:tc>
        <w:tc>
          <w:tcPr>
            <w:tcW w:type="dxa" w:w="3312"/>
            <w:vAlign w:val="center"/>
          </w:tcPr>
          <w:p>
            <w:r>
              <w:t>Some visitors are unsure which counter or queue to use</w:t>
            </w:r>
          </w:p>
        </w:tc>
      </w:tr>
      <w:tr>
        <w:tc>
          <w:tcPr>
            <w:tcW w:type="dxa" w:w="3312"/>
            <w:vAlign w:val="center"/>
          </w:tcPr>
          <w:p>
            <w:r>
              <w:t>Waiting Area</w:t>
            </w:r>
          </w:p>
        </w:tc>
        <w:tc>
          <w:tcPr>
            <w:tcW w:type="dxa" w:w="3312"/>
            <w:vAlign w:val="center"/>
          </w:tcPr>
          <w:p>
            <w:r>
              <w:t>Clean waiting area</w:t>
            </w:r>
          </w:p>
        </w:tc>
        <w:tc>
          <w:tcPr>
            <w:tcW w:type="dxa" w:w="3312"/>
            <w:vAlign w:val="center"/>
          </w:tcPr>
          <w:p>
            <w:r>
              <w:t>Waiting time can feel long during busy periods</w:t>
            </w:r>
          </w:p>
        </w:tc>
      </w:tr>
      <w:tr>
        <w:tc>
          <w:tcPr>
            <w:tcW w:type="dxa" w:w="3312"/>
            <w:vAlign w:val="center"/>
          </w:tcPr>
          <w:p>
            <w:r>
              <w:t>Turn Communication</w:t>
            </w:r>
          </w:p>
        </w:tc>
        <w:tc>
          <w:tcPr>
            <w:tcW w:type="dxa" w:w="3312"/>
            <w:vAlign w:val="center"/>
          </w:tcPr>
          <w:p>
            <w:r>
              <w:t>Visitors generally have a positive reception experience</w:t>
            </w:r>
          </w:p>
        </w:tc>
        <w:tc>
          <w:tcPr>
            <w:tcW w:type="dxa" w:w="3312"/>
            <w:vAlign w:val="center"/>
          </w:tcPr>
          <w:p>
            <w:r>
              <w:t>Some want clearer information about where to wait and when their turn is approaching</w:t>
            </w:r>
          </w:p>
        </w:tc>
      </w:tr>
    </w:tbl>
    <w:p>
      <w:r>
        <w:t>3. Main Needs and Expectations</w:t>
      </w:r>
    </w:p>
    <w:p>
      <w:pPr>
        <w:pStyle w:val="ListBullet"/>
      </w:pPr>
      <w:r>
        <w:t>Quicker registration during busy morning periods.</w:t>
      </w:r>
    </w:p>
    <w:p>
      <w:pPr>
        <w:pStyle w:val="ListBullet"/>
      </w:pPr>
      <w:r>
        <w:t>Clearer directions about counters and queues.</w:t>
      </w:r>
    </w:p>
    <w:p>
      <w:pPr>
        <w:pStyle w:val="ListBullet"/>
      </w:pPr>
      <w:r>
        <w:t>Shorter or more predictable waiting during busy periods.</w:t>
      </w:r>
    </w:p>
    <w:p>
      <w:pPr>
        <w:pStyle w:val="ListBullet"/>
      </w:pPr>
      <w:r>
        <w:t>Clearer information about where to wait and when their turn is approaching.</w:t>
      </w:r>
    </w:p>
    <w:p>
      <w:pPr>
        <w:pStyle w:val="ListBullet"/>
      </w:pPr>
      <w:r>
        <w:t>Maintaining polite and helpful staff and a clean waiting area.</w:t>
      </w:r>
    </w:p>
    <w:p>
      <w:r>
        <w:t>4. Strengths</w:t>
      </w:r>
    </w:p>
    <w:p>
      <w:pPr>
        <w:pStyle w:val="ListBullet"/>
      </w:pPr>
      <w:r>
        <w:t>Polite reception staff.</w:t>
      </w:r>
    </w:p>
    <w:p>
      <w:pPr>
        <w:pStyle w:val="ListBullet"/>
      </w:pPr>
      <w:r>
        <w:t>Helpful staff.</w:t>
      </w:r>
    </w:p>
    <w:p>
      <w:pPr>
        <w:pStyle w:val="ListBullet"/>
      </w:pPr>
      <w:r>
        <w:t>Clean waiting area.</w:t>
      </w:r>
    </w:p>
    <w:p>
      <w:pPr>
        <w:pStyle w:val="ListBullet"/>
      </w:pPr>
      <w:r>
        <w:t>Organized clinic environment.</w:t>
      </w:r>
    </w:p>
    <w:p>
      <w:r>
        <w:t>5. Service Gaps</w:t>
      </w:r>
    </w:p>
    <w:p>
      <w:pPr>
        <w:pStyle w:val="ListBullet"/>
      </w:pPr>
      <w:r>
        <w:t>Slow registration during the morning rush.</w:t>
      </w:r>
    </w:p>
    <w:p>
      <w:pPr>
        <w:pStyle w:val="ListBullet"/>
      </w:pPr>
      <w:r>
        <w:t>Unclear counter or queue directions for some visitors.</w:t>
      </w:r>
    </w:p>
    <w:p>
      <w:pPr>
        <w:pStyle w:val="ListBullet"/>
      </w:pPr>
      <w:r>
        <w:t>Long-feeling waiting periods during busy times.</w:t>
      </w:r>
    </w:p>
    <w:p>
      <w:pPr>
        <w:pStyle w:val="ListBullet"/>
      </w:pPr>
      <w:r>
        <w:t>Insufficient communication about where to wait and when a visitor's turn is approaching.</w:t>
      </w:r>
    </w:p>
    <w:p>
      <w:r>
        <w:t>6. Initial Opportunity</w:t>
      </w:r>
    </w:p>
    <w:p>
      <w:r>
        <w:t>The main opportunity is to improve busy-period registration speed and queue communication while preserving the clinic's existing strengths of polite staff, helpful service, cleanliness and organization.</w:t>
      </w:r>
    </w:p>
    <w:p>
      <w:pPr>
        <w:pStyle w:val="Heading1"/>
      </w:pPr>
      <w:r>
        <w:t>STEP 2: GENERATION AND DRAFTING</w:t>
      </w:r>
    </w:p>
    <w:p>
      <w:r>
        <w:t>Objective</w:t>
      </w:r>
    </w:p>
    <w:p>
      <w:r>
        <w:t>Use the structured visitor feedback summary generated in Step 1 to identify the strongest reception problem and create a targeted improvement plan for CarePoint Clinic.</w:t>
      </w:r>
    </w:p>
    <w:p>
      <w:r>
        <w:rPr>
          <w:b/>
        </w:rPr>
        <w:t>Prompt 2 – Improvement Plan Generation</w:t>
      </w:r>
    </w:p>
    <w:p>
      <w:r>
        <w:t>Excellent. Now use only the structured visitor feedback summary you just created to develop a targeted reception improvement plan for CarePoint Clinic.</w:t>
        <w:br/>
        <w:br/>
        <w:t>Your task is to:</w:t>
        <w:br/>
        <w:t>1. Select the most important unmet visitor need.</w:t>
        <w:br/>
        <w:t>2. Identify the strongest reception service gap that CarePoint Clinic should address first.</w:t>
        <w:br/>
        <w:t>3. Explain how the clinic can address that gap using only information supported by the feedback summary.</w:t>
        <w:br/>
        <w:t>4. Create a clear three-part reception improvement plan.</w:t>
        <w:br/>
        <w:t>5. Create a short visitor-facing message describing the improvement.</w:t>
        <w:br/>
        <w:br/>
        <w:t>Follow these constraints:</w:t>
        <w:br/>
        <w:t>• Base the plan only on the visitor feedback summary.</w:t>
        <w:br/>
        <w:t>• Do not claim new technologies, services or facilities that were not mentioned in the original feedback.</w:t>
        <w:br/>
        <w:t>• Keep the recommendations practical and specific.</w:t>
        <w:br/>
        <w:t>• Use simple and professional language.</w:t>
        <w:br/>
        <w:t>• Focus on improving the visitor experience while preserving existing strengths.</w:t>
      </w:r>
    </w:p>
    <w:p>
      <w:r>
        <w:t>AI RESPONSE – STEP 2</w:t>
      </w:r>
    </w:p>
    <w:p>
      <w:r>
        <w:t>Targeted Gap</w:t>
      </w:r>
    </w:p>
    <w:p>
      <w:r>
        <w:t>The strongest unmet need is a faster and more predictable reception experience during busy morning periods, especially for working adults and visitors who may need clearer queue guidance.</w:t>
      </w:r>
    </w:p>
    <w:p>
      <w:r>
        <w:t>Strongest Problem</w:t>
      </w:r>
    </w:p>
    <w:p>
      <w:r>
        <w:t>The main reception gap is slow registration during the morning rush combined with unclear information about which queue to use and where to wait.</w:t>
      </w:r>
    </w:p>
    <w:p>
      <w:r>
        <w:t>How the Organization Can Address the Gap</w:t>
      </w:r>
    </w:p>
    <w:p>
      <w:r>
        <w:t>CarePoint Clinic can focus on faster morning registration, clearer queue directions and better communication about where visitors should wait and when their turn is approaching, while maintaining polite and helpful service.</w:t>
      </w:r>
    </w:p>
    <w:p>
      <w:r>
        <w:t>Three-Part Improvement Plan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Priority Action</w:t>
            </w:r>
          </w:p>
        </w:tc>
        <w:tc>
          <w:tcPr>
            <w:tcW w:type="dxa" w:w="4968"/>
            <w:shd w:fill="D9EAF7"/>
          </w:tcPr>
          <w:p>
            <w:r>
              <w:rPr>
                <w:b/>
              </w:rPr>
              <w:t>Expected Benefit</w:t>
            </w:r>
          </w:p>
        </w:tc>
      </w:tr>
      <w:tr>
        <w:tc>
          <w:tcPr>
            <w:tcW w:type="dxa" w:w="4968"/>
            <w:vAlign w:val="center"/>
          </w:tcPr>
          <w:p>
            <w:r>
              <w:t>1. Improve Morning Registration — Focus staff attention on faster registration during the morning rush.</w:t>
            </w:r>
          </w:p>
        </w:tc>
        <w:tc>
          <w:tcPr>
            <w:tcW w:type="dxa" w:w="4968"/>
            <w:vAlign w:val="center"/>
          </w:tcPr>
          <w:p>
            <w:r>
              <w:t>Reduced waiting time for visitors.</w:t>
            </w:r>
          </w:p>
        </w:tc>
      </w:tr>
      <w:tr>
        <w:tc>
          <w:tcPr>
            <w:tcW w:type="dxa" w:w="4968"/>
            <w:vAlign w:val="center"/>
          </w:tcPr>
          <w:p>
            <w:r>
              <w:t>2. Improve Queue Directions — Give visitors clearer information about which counter or queue to use.</w:t>
            </w:r>
          </w:p>
        </w:tc>
        <w:tc>
          <w:tcPr>
            <w:tcW w:type="dxa" w:w="4968"/>
            <w:vAlign w:val="center"/>
          </w:tcPr>
          <w:p>
            <w:r>
              <w:t>Less confusion at reception.</w:t>
            </w:r>
          </w:p>
        </w:tc>
      </w:tr>
      <w:tr>
        <w:tc>
          <w:tcPr>
            <w:tcW w:type="dxa" w:w="4968"/>
            <w:vAlign w:val="center"/>
          </w:tcPr>
          <w:p>
            <w:r>
              <w:t>3. Improve Waiting Communication — Give visitors clearer information about where to wait and when their turn is approaching.</w:t>
            </w:r>
          </w:p>
        </w:tc>
        <w:tc>
          <w:tcPr>
            <w:tcW w:type="dxa" w:w="4968"/>
            <w:vAlign w:val="center"/>
          </w:tcPr>
          <w:p>
            <w:r>
              <w:t>Less uncertainty during busy periods.</w:t>
            </w:r>
          </w:p>
        </w:tc>
      </w:tr>
    </w:tbl>
    <w:p>
      <w:r>
        <w:t>Customer/User-Facing Message</w:t>
      </w:r>
    </w:p>
    <w:p>
      <w:r>
        <w:t>CarePoint Clinic is improving its busy-period reception experience with faster registration, clearer queue directions and better waiting communication—while continuing to provide polite, helpful service in a clean environment.</w:t>
      </w:r>
    </w:p>
    <w:p>
      <w:pPr>
        <w:pStyle w:val="Heading1"/>
      </w:pPr>
      <w:r>
        <w:t>STEP 3: CRITIQUE AND REFINEMENT</w:t>
      </w:r>
    </w:p>
    <w:p>
      <w:r>
        <w:t>Objective</w:t>
      </w:r>
    </w:p>
    <w:p>
      <w:r>
        <w:t>Evaluate the reception improvement plan created in Step 2 against a specific checklist and refine it into a final version.</w:t>
      </w:r>
    </w:p>
    <w:p>
      <w:r>
        <w:rPr>
          <w:b/>
        </w:rPr>
        <w:t>Prompt 3 – Critique and Refinement</w:t>
      </w:r>
    </w:p>
    <w:p>
      <w:r>
        <w:t>Before we finalize the CarePoint Clinic reception improvement plan, act as a strict senior service experience manager.</w:t>
        <w:br/>
        <w:br/>
        <w:t>Review the reception improvement plan and visitor-facing message you just created against this checklist:</w:t>
        <w:br/>
        <w:t>1. Does the plan clearly address the main visitor groups identified in the feedback?</w:t>
        <w:br/>
        <w:t>2. Does it directly address the strongest unmet need?</w:t>
        <w:br/>
        <w:t>3. Does it focus on the strongest reception gap rather than unrelated issues?</w:t>
        <w:br/>
        <w:t>4. Does it use only information supported by the original feedback?</w:t>
        <w:br/>
        <w:t>5. Are the recommendations practical and specific?</w:t>
        <w:br/>
        <w:t>6. Does the plan preserve the clinic's existing strengths?</w:t>
        <w:br/>
        <w:t>7. Is the visitor-facing message concise and clear?</w:t>
        <w:br/>
        <w:t>8. Are there any unsupported claims or unnecessary statements?</w:t>
        <w:br/>
        <w:br/>
        <w:t>First, provide a concise critique and identify any weaknesses.</w:t>
        <w:br/>
        <w:t>Second, produce the final corrected reception improvement plan and visitor-facing message.</w:t>
        <w:br/>
        <w:t>Do not merely describe the corrections. Apply them to the final version.</w:t>
      </w:r>
    </w:p>
    <w:p>
      <w:r>
        <w:t>AI RESPONSE – STEP 3</w:t>
      </w:r>
    </w:p>
    <w:p>
      <w:r>
        <w:t>Senior Reviewer Critique</w:t>
      </w:r>
    </w:p>
    <w:p>
      <w:pPr>
        <w:pStyle w:val="ListBullet"/>
      </w:pPr>
      <w:r>
        <w:t>The target visitor groups are reflected through the focus on working adults, older visitors and parents with children.</w:t>
      </w:r>
    </w:p>
    <w:p>
      <w:pPr>
        <w:pStyle w:val="ListBullet"/>
      </w:pPr>
      <w:r>
        <w:t>The plan directly addresses the main unmet need: faster and more predictable reception service during busy periods.</w:t>
      </w:r>
    </w:p>
    <w:p>
      <w:pPr>
        <w:pStyle w:val="ListBullet"/>
      </w:pPr>
      <w:r>
        <w:t>The plan focuses on registration speed and queue communication, which are the strongest identified gaps.</w:t>
      </w:r>
    </w:p>
    <w:p>
      <w:pPr>
        <w:pStyle w:val="ListBullet"/>
      </w:pPr>
      <w:r>
        <w:t>The recommendations remain within the information supported by the original feedback.</w:t>
      </w:r>
    </w:p>
    <w:p>
      <w:pPr>
        <w:pStyle w:val="ListBullet"/>
      </w:pPr>
      <w:r>
        <w:t>The three priorities are practical and specific.</w:t>
      </w:r>
    </w:p>
    <w:p>
      <w:pPr>
        <w:pStyle w:val="ListBullet"/>
      </w:pPr>
      <w:r>
        <w:t>The plan preserves polite and helpful staff, cleanliness and organization.</w:t>
      </w:r>
    </w:p>
    <w:p>
      <w:pPr>
        <w:pStyle w:val="ListBullet"/>
      </w:pPr>
      <w:r>
        <w:t>The visitor-facing message is concise and clear.</w:t>
      </w:r>
    </w:p>
    <w:p>
      <w:pPr>
        <w:pStyle w:val="ListBullet"/>
      </w:pPr>
      <w:r>
        <w:t>No unsupported technology, facility or service claims are included.</w:t>
      </w:r>
    </w:p>
    <w:p>
      <w:r>
        <w:t>FINAL CORRECTED IMPROVEMENT PLAN</w:t>
      </w:r>
    </w:p>
    <w:p>
      <w:r>
        <w:t>Priority 1: Improve Morning Registration</w:t>
      </w:r>
    </w:p>
    <w:p>
      <w:r>
        <w:t>CarePoint Clinic should prioritize faster registration during the morning rush to reduce visitor waiting time.</w:t>
      </w:r>
    </w:p>
    <w:p>
      <w:r>
        <w:t>Priority 2: Improve Queue Directions</w:t>
      </w:r>
    </w:p>
    <w:p>
      <w:r>
        <w:t>Visitors should receive clearer information about which counter or queue to use, reducing confusion at reception.</w:t>
      </w:r>
    </w:p>
    <w:p>
      <w:r>
        <w:t>Priority 3: Improve Waiting Communication</w:t>
      </w:r>
    </w:p>
    <w:p>
      <w:r>
        <w:t>The clinic should provide clearer information about where visitors should wait and when their turn is approaching, reducing uncertainty during busy periods.</w:t>
      </w:r>
    </w:p>
    <w:p>
      <w:r>
        <w:t>Final Customer/User-Facing Message</w:t>
      </w:r>
    </w:p>
    <w:p>
      <w:r>
        <w:t>CarePoint Clinic is improving busy-period reception with faster registration, clearer queue directions and better waiting communication—while continuing to provide polite, helpful service in a clean and organized environment.</w:t>
      </w:r>
    </w:p>
    <w:p>
      <w:pPr>
        <w:pStyle w:val="Heading1"/>
      </w:pPr>
      <w:r>
        <w:t>WORKFLOW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Step</w:t>
            </w:r>
          </w:p>
        </w:tc>
        <w:tc>
          <w:tcPr>
            <w:tcW w:type="dxa" w:w="3312"/>
            <w:shd w:fill="D9EAF7"/>
          </w:tcPr>
          <w:p>
            <w:r>
              <w:rPr>
                <w:b/>
              </w:rPr>
              <w:t>Input</w:t>
            </w:r>
          </w:p>
        </w:tc>
        <w:tc>
          <w:tcPr>
            <w:tcW w:type="dxa" w:w="3312"/>
            <w:shd w:fill="D9EAF7"/>
          </w:tcPr>
          <w:p>
            <w:r>
              <w:rPr>
                <w:b/>
              </w:rPr>
              <w:t>Output</w:t>
            </w:r>
          </w:p>
        </w:tc>
      </w:tr>
      <w:tr>
        <w:tc>
          <w:tcPr>
            <w:tcW w:type="dxa" w:w="3312"/>
            <w:vAlign w:val="center"/>
          </w:tcPr>
          <w:p>
            <w:r>
              <w:t>Step 1 – Extraction/Planning</w:t>
            </w:r>
          </w:p>
        </w:tc>
        <w:tc>
          <w:tcPr>
            <w:tcW w:type="dxa" w:w="3312"/>
            <w:vAlign w:val="center"/>
          </w:tcPr>
          <w:p>
            <w:r>
              <w:t>Raw visitor feedback</w:t>
            </w:r>
          </w:p>
        </w:tc>
        <w:tc>
          <w:tcPr>
            <w:tcW w:type="dxa" w:w="3312"/>
            <w:vAlign w:val="center"/>
          </w:tcPr>
          <w:p>
            <w:r>
              <w:t>Structured visitor needs, strengths, weaknesses and reception-gap analysis</w:t>
            </w:r>
          </w:p>
        </w:tc>
      </w:tr>
      <w:tr>
        <w:tc>
          <w:tcPr>
            <w:tcW w:type="dxa" w:w="3312"/>
            <w:vAlign w:val="center"/>
          </w:tcPr>
          <w:p>
            <w:r>
              <w:t>Step 2 – Generation/Drafting</w:t>
            </w:r>
          </w:p>
        </w:tc>
        <w:tc>
          <w:tcPr>
            <w:tcW w:type="dxa" w:w="3312"/>
            <w:vAlign w:val="center"/>
          </w:tcPr>
          <w:p>
            <w:r>
              <w:t>Step 1 visitor feedback summary</w:t>
            </w:r>
          </w:p>
        </w:tc>
        <w:tc>
          <w:tcPr>
            <w:tcW w:type="dxa" w:w="3312"/>
            <w:vAlign w:val="center"/>
          </w:tcPr>
          <w:p>
            <w:r>
              <w:t>Targeted reception gap, improvement plan and visitor-facing message</w:t>
            </w:r>
          </w:p>
        </w:tc>
      </w:tr>
      <w:tr>
        <w:tc>
          <w:tcPr>
            <w:tcW w:type="dxa" w:w="3312"/>
            <w:vAlign w:val="center"/>
          </w:tcPr>
          <w:p>
            <w:r>
              <w:t>Step 3 – Evaluation/Refinement</w:t>
            </w:r>
          </w:p>
        </w:tc>
        <w:tc>
          <w:tcPr>
            <w:tcW w:type="dxa" w:w="3312"/>
            <w:vAlign w:val="center"/>
          </w:tcPr>
          <w:p>
            <w:r>
              <w:t>Step 2 improvement plan</w:t>
            </w:r>
          </w:p>
        </w:tc>
        <w:tc>
          <w:tcPr>
            <w:tcW w:type="dxa" w:w="3312"/>
            <w:vAlign w:val="center"/>
          </w:tcPr>
          <w:p>
            <w:r>
              <w:t>Critique + final corrected reception improvement plan</w:t>
            </w:r>
          </w:p>
        </w:tc>
      </w:tr>
    </w:tbl>
    <w:p>
      <w:r>
        <w:t>Chaining Dependency</w:t>
      </w:r>
    </w:p>
    <w:p>
      <w:r>
        <w:t>Step 2 explicitly uses the structured visitor feedback summary generated in Step 1 to identify the strongest reception gap and create a targeted improvement plan. Step 3 explicitly reviews the improvement plan generated in Step 2 against a defined checklist and refines it. Therefore, the workflow demonstrates a genuine multi-step chained prompting process rather than three independent prompts.</w:t>
      </w:r>
    </w:p>
    <w:p>
      <w:pPr>
        <w:pStyle w:val="Heading1"/>
      </w:pPr>
      <w:r>
        <w:t>CONCLUSION</w:t>
      </w:r>
    </w:p>
    <w:p>
      <w:r>
        <w:t>This workflow demonstrates how chained AI prompts can transform raw visitor feedback into a practical clinic reception improvement plan. The first prompt extracts visitor groups, complaints, strengths and needs, the second prompt transforms those findings into a targeted improvement plan, and the third prompt evaluates the result against defined criteria and produces a refined version. The workflow demonstrates the required progression: Extraction/Planning → Generation/Drafting → Evaluation/Refinement.</w:t>
      </w:r>
    </w:p>
    <w:p>
      <w:pPr>
        <w:pStyle w:val="Heading1"/>
      </w:pPr>
      <w:r>
        <w:t>SUBMISSION EVIDENCE TO ADD</w:t>
      </w:r>
    </w:p>
    <w:p>
      <w:r>
        <w:t>Before submitting, run the three prompts in the assigned AI interface in the same chat session and add screenshots or the direct chat link showing the live conversation. The screenshots should clearly show Prompt 1 and its response, Prompt 2 and its response, and Prompt 3 and its response.</w:t>
      </w:r>
    </w:p>
    <w:p>
      <w:r>
        <w:t>[Add live chat screenshots or direct chat link here.]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